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4"/>
        </w:rPr>
        <w:t>CRM SYSTEM</w:t>
        <w:br/>
      </w:r>
      <w:r>
        <w:rPr>
          <w:b/>
          <w:sz w:val="32"/>
        </w:rPr>
        <w:t>Functional Requirements + Advanced PostgreSQL Practice</w:t>
      </w:r>
    </w:p>
    <w:p>
      <w:pPr>
        <w:jc w:val="center"/>
      </w:pPr>
      <w:r>
        <w:rPr>
          <w:b/>
        </w:rPr>
        <w:br/>
        <w:t>Project Type: Basic CRM with Production-Style PostgreSQL Database</w:t>
        <w:br/>
      </w:r>
      <w:r>
        <w:t>Technology Focus: PostgreSQL + Node.js/Express + Next.js/React</w:t>
        <w:br/>
      </w:r>
      <w:r>
        <w:t>Purpose: Build a practical CRM while developing strong PostgreSQL skills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The proposed project is a basic Customer Relationship Management (CRM) system designed for managing leads, customers, follow-ups, activities, tasks, sales opportunities and payments. The application itself should remain reasonably simple so that development time is focused on building a strong relational database and practicing advanced PostgreSQL concepts.</w:t>
      </w:r>
    </w:p>
    <w:p>
      <w:r>
        <w:t>The system should be developed as a real-world style application rather than a simple CRUD project. PostgreSQL should handle relational integrity, reporting, aggregations, business rules, transactions, indexes, views, functions, triggers and audit/history data.</w:t>
      </w:r>
    </w:p>
    <w:p>
      <w:pPr>
        <w:pStyle w:val="Heading1"/>
      </w:pPr>
      <w:r>
        <w:t>2. Main Objectives</w:t>
      </w:r>
    </w:p>
    <w:p>
      <w:pPr>
        <w:pStyle w:val="ListBullet"/>
      </w:pPr>
      <w:r>
        <w:t>Build a complete but manageable CRM application.</w:t>
      </w:r>
    </w:p>
    <w:p>
      <w:pPr>
        <w:pStyle w:val="ListBullet"/>
      </w:pPr>
      <w:r>
        <w:t>Use PostgreSQL as the primary database instead of MongoDB.</w:t>
      </w:r>
    </w:p>
    <w:p>
      <w:pPr>
        <w:pStyle w:val="ListBullet"/>
      </w:pPr>
      <w:r>
        <w:t>Practice one-to-many, many-to-many and self-referencing relationships.</w:t>
      </w:r>
    </w:p>
    <w:p>
      <w:pPr>
        <w:pStyle w:val="ListBullet"/>
      </w:pPr>
      <w:r>
        <w:t>Practice primary keys, foreign keys, unique constraints, CHECK constraints and composite constraints.</w:t>
      </w:r>
    </w:p>
    <w:p>
      <w:pPr>
        <w:pStyle w:val="ListBullet"/>
      </w:pPr>
      <w:r>
        <w:t>Practice JOINs, subqueries, CTEs, window functions, GROUP BY, HAVING and conditional aggregation.</w:t>
      </w:r>
    </w:p>
    <w:p>
      <w:pPr>
        <w:pStyle w:val="ListBullet"/>
      </w:pPr>
      <w:r>
        <w:t>Create useful database views and reporting queries.</w:t>
      </w:r>
    </w:p>
    <w:p>
      <w:pPr>
        <w:pStyle w:val="ListBullet"/>
      </w:pPr>
      <w:r>
        <w:t>Create PostgreSQL functions/procedures for reusable business logic.</w:t>
      </w:r>
    </w:p>
    <w:p>
      <w:pPr>
        <w:pStyle w:val="ListBullet"/>
      </w:pPr>
      <w:r>
        <w:t>Use triggers for audit/history and automatic data handling.</w:t>
      </w:r>
    </w:p>
    <w:p>
      <w:pPr>
        <w:pStyle w:val="ListBullet"/>
      </w:pPr>
      <w:r>
        <w:t>Practice transactions, locking concepts and safe concurrent updates.</w:t>
      </w:r>
    </w:p>
    <w:p>
      <w:pPr>
        <w:pStyle w:val="ListBullet"/>
      </w:pPr>
      <w:r>
        <w:t>Use indexes and EXPLAIN/EXPLAIN ANALYZE for query optimization.</w:t>
      </w:r>
    </w:p>
    <w:p>
      <w:pPr>
        <w:pStyle w:val="ListBullet"/>
      </w:pPr>
      <w:r>
        <w:t>Implement soft delete and audit logging.</w:t>
      </w:r>
    </w:p>
    <w:p>
      <w:pPr>
        <w:pStyle w:val="ListBullet"/>
      </w:pPr>
      <w:r>
        <w:t>Prepare realistic seed data for testing and reporting.</w:t>
      </w:r>
    </w:p>
    <w:p>
      <w:pPr>
        <w:pStyle w:val="Heading1"/>
      </w:pPr>
      <w:r>
        <w:t>3.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sz w:val="18"/>
              </w:rPr>
              <w:t>Permissions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Full system access; manage users, teams, leads, customers, settings and reports.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Manager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View team performance, assign leads, manage opportunities and reports.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Sales Agent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Manage assigned leads/customers, follow-ups, activities, tasks and opportunities.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Viewer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Read-only access to permitted CRM data and reports.</w:t>
            </w:r>
          </w:p>
        </w:tc>
      </w:tr>
    </w:tbl>
    <w:p/>
    <w:p>
      <w:pPr>
        <w:pStyle w:val="Heading1"/>
      </w:pPr>
      <w:r>
        <w:t>4. CRM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Authentication &amp; Users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Login, logout, password management, roles, active/inactive users.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Teams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Create teams, assign users, manager relationship and team-based reporting.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Leads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Capture prospects, source, status, priority, assignment and conversion.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Customers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Store customer/company information and customer history.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Contacts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Multiple contacts per company/customer with primary-contact support.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Activities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Calls, meetings, emails, notes and other customer interactions.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Follow-ups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Schedule follow-up date/time, status, reminders and ownership.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Tasks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Create tasks, assign users, priorities, deadlines and completion status.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Opportunities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Track sales opportunities, stages, expected value and probability.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Products/Services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Maintain products/services that can be attached to opportunities.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Quotes / Orders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Optional lightweight quotation/order tracking.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Payments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Record invoices/payments against customers or orders.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Reports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Sales pipeline, conversion, agent performance, overdue follow-ups and revenue.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Audit Logs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Track important changes made by users.</w:t>
            </w:r>
          </w:p>
        </w:tc>
      </w:tr>
    </w:tbl>
    <w:p/>
    <w:p>
      <w:pPr>
        <w:pStyle w:val="Heading1"/>
      </w:pPr>
      <w:r>
        <w:t>5. Suggested PostgreSQL Database Design</w:t>
      </w:r>
    </w:p>
    <w:p>
      <w:r>
        <w:t>Suggested core tables: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sz w:val="18"/>
              </w:rPr>
              <w:t>Table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sz w:val="18"/>
              </w:rPr>
              <w:t>Important Fields / Purpose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users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id, role_id, team_id, manager_id, name, email, password_hash, is_active, created_at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roles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id, name, description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teams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id, name, manager_id, created_at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lead_sources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id, name, is_active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lead_statuses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id, name, sort_order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lead_stages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id, name, probability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leads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id, source_id, status_id, assigned_to, name, email, phone, company_name, score, created_at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customers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id, customer_code, company_name, email, phone, address, status, created_at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contacts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id, customer_id, name, email, phone, designation, is_primary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lead_tags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lead_id, tag_id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tags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id, name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activities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id, lead_id, customer_id, user_id, type, subject, notes, activity_at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follow_ups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id, lead_id, customer_id, assigned_to, due_at, status, notes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tasks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id, assigned_to, created_by, lead_id, customer_id, title, priority, due_date, status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opportunities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id, customer_id, lead_id, owner_id, stage_id, title, amount, probability, expected_close_date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opportunity_products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opportunity_id, product_id, quantity, unit_price, discount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products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id, name, sku, price, is_active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invoices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id, customer_id, opportunity_id, invoice_number, issue_date, due_date, total_amount, status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payments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id, invoice_id, customer_id, amount, payment_method, paid_at, reference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lead_status_history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id, lead_id, old_status_id, new_status_id, changed_by, changed_at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audit_logs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id, user_id, table_name, record_id, action, old_data, new_data, created_at</w:t>
            </w:r>
          </w:p>
        </w:tc>
      </w:tr>
    </w:tbl>
    <w:p/>
    <w:p>
      <w:pPr>
        <w:pStyle w:val="Heading1"/>
      </w:pPr>
      <w:r>
        <w:t>6. Required Relationships</w:t>
      </w:r>
    </w:p>
    <w:p>
      <w:pPr>
        <w:pStyle w:val="ListBullet"/>
      </w:pPr>
      <w:r>
        <w:t>One Role → Many Users.</w:t>
      </w:r>
    </w:p>
    <w:p>
      <w:pPr>
        <w:pStyle w:val="ListBullet"/>
      </w:pPr>
      <w:r>
        <w:t>One Team → Many Users.</w:t>
      </w:r>
    </w:p>
    <w:p>
      <w:pPr>
        <w:pStyle w:val="ListBullet"/>
      </w:pPr>
      <w:r>
        <w:t>One User → Many Leads.</w:t>
      </w:r>
    </w:p>
    <w:p>
      <w:pPr>
        <w:pStyle w:val="ListBullet"/>
      </w:pPr>
      <w:r>
        <w:t>One User → Many Tasks, Activities, Follow-ups and Opportunities.</w:t>
      </w:r>
    </w:p>
    <w:p>
      <w:pPr>
        <w:pStyle w:val="ListBullet"/>
      </w:pPr>
      <w:r>
        <w:t>One Customer → Many Contacts.</w:t>
      </w:r>
    </w:p>
    <w:p>
      <w:pPr>
        <w:pStyle w:val="ListBullet"/>
      </w:pPr>
      <w:r>
        <w:t>One Customer → Many Activities, Follow-ups, Opportunities and Invoices.</w:t>
      </w:r>
    </w:p>
    <w:p>
      <w:pPr>
        <w:pStyle w:val="ListBullet"/>
      </w:pPr>
      <w:r>
        <w:t>One Lead → Many Activities, Follow-ups and status-history records.</w:t>
      </w:r>
    </w:p>
    <w:p>
      <w:pPr>
        <w:pStyle w:val="ListBullet"/>
      </w:pPr>
      <w:r>
        <w:t>One Opportunity → Many Products through opportunity_products.</w:t>
      </w:r>
    </w:p>
    <w:p>
      <w:pPr>
        <w:pStyle w:val="ListBullet"/>
      </w:pPr>
      <w:r>
        <w:t>One Invoice → Many Payments.</w:t>
      </w:r>
    </w:p>
    <w:p>
      <w:pPr>
        <w:pStyle w:val="ListBullet"/>
      </w:pPr>
      <w:r>
        <w:t>One User can report to another User using a self-referencing manager_id.</w:t>
      </w:r>
    </w:p>
    <w:p>
      <w:pPr>
        <w:pStyle w:val="ListBullet"/>
      </w:pPr>
      <w:r>
        <w:t>Leads can have many Tags and Tags can belong to many Leads through a junction table.</w:t>
      </w:r>
    </w:p>
    <w:p>
      <w:pPr>
        <w:pStyle w:val="Heading1"/>
      </w:pPr>
      <w:r>
        <w:t>7. PostgreSQL Constraints Practice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sz w:val="18"/>
              </w:rPr>
              <w:t>Concept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sz w:val="18"/>
              </w:rPr>
              <w:t>Required Practice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PRIMARY KEY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Use generated identity/bigint IDs where appropriate.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FOREIGN KEY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Enforce relationships between users, leads, customers, opportunities, invoices, etc.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UNIQUE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Emails, customer codes, SKUs, invoice numbers and selected business identifiers.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NOT NULL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Required business fields such as lead name, assigned user and invoice number.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CHECK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amount &gt;= 0, probability between 0 and 100, quantity &gt; 0, valid statuses, etc.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COMPOSITE UNIQUE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Examples: customer contact email within a customer; opportunity product combination.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ON DELETE / ON UPDATE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Decide CASCADE, RESTRICT or SET NULL based on business rules.</w:t>
            </w:r>
          </w:p>
        </w:tc>
      </w:tr>
    </w:tbl>
    <w:p/>
    <w:p>
      <w:pPr>
        <w:pStyle w:val="Heading1"/>
      </w:pPr>
      <w:r>
        <w:t>8. Advanced SQL Practice Requirements</w:t>
      </w:r>
    </w:p>
    <w:p>
      <w:pPr>
        <w:pStyle w:val="ListBullet"/>
      </w:pPr>
      <w:r>
        <w:t>INNER JOIN, LEFT JOIN, RIGHT JOIN and self JOIN.</w:t>
      </w:r>
    </w:p>
    <w:p>
      <w:pPr>
        <w:pStyle w:val="ListBullet"/>
      </w:pPr>
      <w:r>
        <w:t>Multi-table joins across leads → users → teams → activities.</w:t>
      </w:r>
    </w:p>
    <w:p>
      <w:pPr>
        <w:pStyle w:val="ListBullet"/>
      </w:pPr>
      <w:r>
        <w:t>GROUP BY and HAVING for sales and agent reports.</w:t>
      </w:r>
    </w:p>
    <w:p>
      <w:pPr>
        <w:pStyle w:val="ListBullet"/>
      </w:pPr>
      <w:r>
        <w:t>CASE expressions for lead scoring and reporting categories.</w:t>
      </w:r>
    </w:p>
    <w:p>
      <w:pPr>
        <w:pStyle w:val="ListBullet"/>
      </w:pPr>
      <w:r>
        <w:t>Subqueries and correlated subqueries.</w:t>
      </w:r>
    </w:p>
    <w:p>
      <w:pPr>
        <w:pStyle w:val="ListBullet"/>
      </w:pPr>
      <w:r>
        <w:t>CTEs (WITH queries) for complex reporting.</w:t>
      </w:r>
    </w:p>
    <w:p>
      <w:pPr>
        <w:pStyle w:val="ListBullet"/>
      </w:pPr>
      <w:r>
        <w:t>Recursive CTE for user/team hierarchy.</w:t>
      </w:r>
    </w:p>
    <w:p>
      <w:pPr>
        <w:pStyle w:val="ListBullet"/>
      </w:pPr>
      <w:r>
        <w:t>Window functions: ROW_NUMBER, RANK, DENSE_RANK, LAG, LEAD and running totals.</w:t>
      </w:r>
    </w:p>
    <w:p>
      <w:pPr>
        <w:pStyle w:val="ListBullet"/>
      </w:pPr>
      <w:r>
        <w:t>FILTER clause for conditional aggregation.</w:t>
      </w:r>
    </w:p>
    <w:p>
      <w:pPr>
        <w:pStyle w:val="ListBullet"/>
      </w:pPr>
      <w:r>
        <w:t>DATE_TRUNC for daily, weekly and monthly reports.</w:t>
      </w:r>
    </w:p>
    <w:p>
      <w:pPr>
        <w:pStyle w:val="ListBullet"/>
      </w:pPr>
      <w:r>
        <w:t>COALESCE and NULL handling.</w:t>
      </w:r>
    </w:p>
    <w:p>
      <w:pPr>
        <w:pStyle w:val="ListBullet"/>
      </w:pPr>
      <w:r>
        <w:t>EXISTS / NOT EXISTS.</w:t>
      </w:r>
    </w:p>
    <w:p>
      <w:pPr>
        <w:pStyle w:val="ListBullet"/>
      </w:pPr>
      <w:r>
        <w:t>UPSERT using INSERT ... ON CONFLICT.</w:t>
      </w:r>
    </w:p>
    <w:p>
      <w:pPr>
        <w:pStyle w:val="ListBullet"/>
      </w:pPr>
      <w:r>
        <w:t>RETURNING clause.</w:t>
      </w:r>
    </w:p>
    <w:p>
      <w:pPr>
        <w:pStyle w:val="ListBullet"/>
      </w:pPr>
      <w:r>
        <w:t>JSONB for audit old_data/new_data or flexible metadata.</w:t>
      </w:r>
    </w:p>
    <w:p>
      <w:pPr>
        <w:pStyle w:val="ListBullet"/>
      </w:pPr>
      <w:r>
        <w:t>ARRAY operations where useful.</w:t>
      </w:r>
    </w:p>
    <w:p>
      <w:pPr>
        <w:pStyle w:val="ListBullet"/>
      </w:pPr>
      <w:r>
        <w:t>Full-text search practice on lead/customer notes (optional).</w:t>
      </w:r>
    </w:p>
    <w:p>
      <w:pPr>
        <w:pStyle w:val="Heading1"/>
      </w:pPr>
      <w:r>
        <w:t>9. Database 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sz w:val="18"/>
              </w:rPr>
              <w:t>View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v_lead_pipeline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Lead count and potential value by status/stage.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v_agent_performance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Assigned leads, conversions, activities, open opportunities and revenue.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v_customer_summary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Customer with contact count, opportunities, invoices, paid amount and outstanding balance.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v_overdue_followups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Open follow-ups whose due date has passed.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v_monthly_revenue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Monthly invoice/payment totals.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v_sales_funnel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Stage-wise opportunity count, amount and weighted amount.</w:t>
            </w:r>
          </w:p>
        </w:tc>
      </w:tr>
    </w:tbl>
    <w:p/>
    <w:p>
      <w:pPr>
        <w:pStyle w:val="Heading1"/>
      </w:pPr>
      <w:r>
        <w:t>10. PostgreSQL Functions / Procedures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sz w:val="18"/>
              </w:rPr>
              <w:t>Function / Procedure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sz w:val="18"/>
              </w:rPr>
              <w:t>Expected Behavior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calculate_lead_score(lead_id)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Calculate score from source, activity, status and profile completeness.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get_customer_balance(customer_id)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Return invoice total minus successful payments.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convert_lead(lead_id, user_id)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Transaction-based conversion of a lead into customer/contact/opportunity where applicable.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get_agent_monthly_stats(user_id, month)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Return monthly KPIs for an agent.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create_invoice_number()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Generate a controlled invoice number.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get_overdue_amount(customer_id)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Return unpaid/overdue amount.</w:t>
            </w:r>
          </w:p>
        </w:tc>
      </w:tr>
    </w:tbl>
    <w:p/>
    <w:p>
      <w:pPr>
        <w:pStyle w:val="Heading1"/>
      </w:pPr>
      <w:r>
        <w:t>11. PostgreSQL Triggers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sz w:val="18"/>
              </w:rPr>
              <w:t>Trigger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Lead Status Audit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Whenever a lead status changes, insert old/new status into lead_status_history.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Updated Timestamp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Automatically update updated_at on selected tables.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Audit Log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Track INSERT/UPDATE/DELETE for critical tables.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Payment Validation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Prevent or flag payments that exceed invoice balance according to the chosen business rule.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Opportunity Total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Optionally maintain calculated totals when opportunity products change.</w:t>
            </w:r>
          </w:p>
        </w:tc>
      </w:tr>
    </w:tbl>
    <w:p/>
    <w:p>
      <w:pPr>
        <w:pStyle w:val="Heading1"/>
      </w:pPr>
      <w:r>
        <w:t>12. Indexing &amp; Query Optimization</w:t>
      </w:r>
    </w:p>
    <w:p>
      <w:pPr>
        <w:pStyle w:val="ListBullet"/>
      </w:pPr>
      <w:r>
        <w:t>Create indexes on foreign-key columns used frequently in joins.</w:t>
      </w:r>
    </w:p>
    <w:p>
      <w:pPr>
        <w:pStyle w:val="ListBullet"/>
      </w:pPr>
      <w:r>
        <w:t>Create indexes for lead assigned_to, status_id, source_id and created_at.</w:t>
      </w:r>
    </w:p>
    <w:p>
      <w:pPr>
        <w:pStyle w:val="ListBullet"/>
      </w:pPr>
      <w:r>
        <w:t>Create indexes for follow-ups by assigned_to + status + due_at.</w:t>
      </w:r>
    </w:p>
    <w:p>
      <w:pPr>
        <w:pStyle w:val="ListBullet"/>
      </w:pPr>
      <w:r>
        <w:t>Create indexes for opportunities by owner_id + stage_id + expected_close_date.</w:t>
      </w:r>
    </w:p>
    <w:p>
      <w:pPr>
        <w:pStyle w:val="ListBullet"/>
      </w:pPr>
      <w:r>
        <w:t>Create unique indexes where business uniqueness is required.</w:t>
      </w:r>
    </w:p>
    <w:p>
      <w:pPr>
        <w:pStyle w:val="ListBullet"/>
      </w:pPr>
      <w:r>
        <w:t>Practice composite indexes and understand column order.</w:t>
      </w:r>
    </w:p>
    <w:p>
      <w:pPr>
        <w:pStyle w:val="ListBullet"/>
      </w:pPr>
      <w:r>
        <w:t>Use partial indexes for active/open records where useful.</w:t>
      </w:r>
    </w:p>
    <w:p>
      <w:pPr>
        <w:pStyle w:val="ListBullet"/>
      </w:pPr>
      <w:r>
        <w:t>Use EXPLAIN and EXPLAIN ANALYZE on slow reporting queries.</w:t>
      </w:r>
    </w:p>
    <w:p>
      <w:pPr>
        <w:pStyle w:val="ListBullet"/>
      </w:pPr>
      <w:r>
        <w:t>Compare query plans before and after indexing.</w:t>
      </w:r>
    </w:p>
    <w:p>
      <w:pPr>
        <w:pStyle w:val="ListBullet"/>
      </w:pPr>
      <w:r>
        <w:t>Document at least 5 optimization experiments.</w:t>
      </w:r>
    </w:p>
    <w:p>
      <w:pPr>
        <w:pStyle w:val="Heading1"/>
      </w:pPr>
      <w:r>
        <w:t>13. Transactions &amp; Data Integrity</w:t>
      </w:r>
    </w:p>
    <w:p>
      <w:pPr>
        <w:pStyle w:val="ListBullet"/>
      </w:pPr>
      <w:r>
        <w:t>Lead conversion must run inside a transaction.</w:t>
      </w:r>
    </w:p>
    <w:p>
      <w:pPr>
        <w:pStyle w:val="ListBullet"/>
      </w:pPr>
      <w:r>
        <w:t>Invoice creation with initial payment should be transactional.</w:t>
      </w:r>
    </w:p>
    <w:p>
      <w:pPr>
        <w:pStyle w:val="ListBullet"/>
      </w:pPr>
      <w:r>
        <w:t>Bulk import should use controlled transactions and rollback behavior.</w:t>
      </w:r>
    </w:p>
    <w:p>
      <w:pPr>
        <w:pStyle w:val="ListBullet"/>
      </w:pPr>
      <w:r>
        <w:t>Practice COMMIT and ROLLBACK.</w:t>
      </w:r>
    </w:p>
    <w:p>
      <w:pPr>
        <w:pStyle w:val="ListBullet"/>
      </w:pPr>
      <w:r>
        <w:t>Practice SAVEPOINT.</w:t>
      </w:r>
    </w:p>
    <w:p>
      <w:pPr>
        <w:pStyle w:val="ListBullet"/>
      </w:pPr>
      <w:r>
        <w:t>Understand isolation levels at a practical level.</w:t>
      </w:r>
    </w:p>
    <w:p>
      <w:pPr>
        <w:pStyle w:val="ListBullet"/>
      </w:pPr>
      <w:r>
        <w:t>Test concurrent updates on an invoice/payment scenario.</w:t>
      </w:r>
    </w:p>
    <w:p>
      <w:pPr>
        <w:pStyle w:val="ListBullet"/>
      </w:pPr>
      <w:r>
        <w:t>Prevent partial updates when a multi-step operation fails.</w:t>
      </w:r>
    </w:p>
    <w:p>
      <w:pPr>
        <w:pStyle w:val="Heading1"/>
      </w:pPr>
      <w:r>
        <w:t>14. Backend API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sz w:val="18"/>
              </w:rPr>
              <w:t>Suggested Endpoints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POST /auth/login, POST /auth/register, GET /auth/me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Users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GET/POST/PATCH/DELETE /users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Leads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GET/POST/PATCH/DELETE /leads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Lead Status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GET/POST/PATCH /lead-statuses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Customers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GET/POST/PATCH/DELETE /customers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Contacts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GET/POST/PATCH/DELETE /contacts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Activities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GET/POST/PATCH/DELETE /activities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Follow-ups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GET/POST/PATCH/DELETE /follow-ups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Tasks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GET/POST/PATCH/DELETE /tasks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Opportunities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GET/POST/PATCH/DELETE /opportunities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Products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GET/POST/PATCH/DELETE /products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Invoices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GET/POST/PATCH /invoices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Payments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GET/POST /payments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Reports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GET /reports/*</w:t>
            </w:r>
          </w:p>
        </w:tc>
      </w:tr>
    </w:tbl>
    <w:p/>
    <w:p>
      <w:pPr>
        <w:pStyle w:val="Heading1"/>
      </w:pPr>
      <w:r>
        <w:t>15. Frontend Requirements</w:t>
      </w:r>
    </w:p>
    <w:p>
      <w:pPr>
        <w:pStyle w:val="ListBullet"/>
      </w:pPr>
      <w:r>
        <w:t>Dashboard with KPI cards: total leads, open leads, converted leads, pipeline value, overdue follow-ups and collected payments.</w:t>
      </w:r>
    </w:p>
    <w:p>
      <w:pPr>
        <w:pStyle w:val="ListBullet"/>
      </w:pPr>
      <w:r>
        <w:t>Lead listing with search, filters, pagination and sorting.</w:t>
      </w:r>
    </w:p>
    <w:p>
      <w:pPr>
        <w:pStyle w:val="ListBullet"/>
      </w:pPr>
      <w:r>
        <w:t>Lead detail page showing profile, activities, follow-ups, notes, tags and status history.</w:t>
      </w:r>
    </w:p>
    <w:p>
      <w:pPr>
        <w:pStyle w:val="ListBullet"/>
      </w:pPr>
      <w:r>
        <w:t>Customer listing and customer detail page.</w:t>
      </w:r>
    </w:p>
    <w:p>
      <w:pPr>
        <w:pStyle w:val="ListBullet"/>
      </w:pPr>
      <w:r>
        <w:t>Follow-up calendar/list.</w:t>
      </w:r>
    </w:p>
    <w:p>
      <w:pPr>
        <w:pStyle w:val="ListBullet"/>
      </w:pPr>
      <w:r>
        <w:t>Opportunity pipeline/kanban view.</w:t>
      </w:r>
    </w:p>
    <w:p>
      <w:pPr>
        <w:pStyle w:val="ListBullet"/>
      </w:pPr>
      <w:r>
        <w:t>Invoice and payment pages.</w:t>
      </w:r>
    </w:p>
    <w:p>
      <w:pPr>
        <w:pStyle w:val="ListBullet"/>
      </w:pPr>
      <w:r>
        <w:t>Reports page with date/team/agent filters.</w:t>
      </w:r>
    </w:p>
    <w:p>
      <w:pPr>
        <w:pStyle w:val="ListBullet"/>
      </w:pPr>
      <w:r>
        <w:t>Role-based navigation and permissions.</w:t>
      </w:r>
    </w:p>
    <w:p>
      <w:pPr>
        <w:pStyle w:val="ListBullet"/>
      </w:pPr>
      <w:r>
        <w:t>Form validation and API error handling.</w:t>
      </w:r>
    </w:p>
    <w:p>
      <w:pPr>
        <w:pStyle w:val="Heading1"/>
      </w:pPr>
      <w:r>
        <w:t>16. Required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sz w:val="18"/>
              </w:rPr>
              <w:t>Report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sz w:val="18"/>
              </w:rPr>
              <w:t>Metrics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Lead Conversion Report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Total leads, converted leads, conversion percentage by month/source/agent.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Agent Performance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Leads assigned, contacted, converted, opportunities, revenue and activities.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Sales Pipeline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Opportunity count and amount by stage.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Revenue Report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Invoice total, paid total and outstanding amount by period.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Overdue Follow-ups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Agent-wise overdue follow-up list.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Lead Source Performance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Compare lead volume and conversion by source.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Customer Value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Customer-wise opportunities, invoices, payments and outstanding balance.</w:t>
            </w:r>
          </w:p>
        </w:tc>
      </w:tr>
    </w:tbl>
    <w:p/>
    <w:p>
      <w:pPr>
        <w:pStyle w:val="Heading1"/>
      </w:pPr>
      <w:r>
        <w:t>17. Seed / Test Data Requirements</w:t>
      </w:r>
    </w:p>
    <w:p>
      <w:pPr>
        <w:pStyle w:val="ListBullet"/>
      </w:pPr>
      <w:r>
        <w:t>Minimum 5 roles/users.</w:t>
      </w:r>
    </w:p>
    <w:p>
      <w:pPr>
        <w:pStyle w:val="ListBullet"/>
      </w:pPr>
      <w:r>
        <w:t>Minimum 3 teams.</w:t>
      </w:r>
    </w:p>
    <w:p>
      <w:pPr>
        <w:pStyle w:val="ListBullet"/>
      </w:pPr>
      <w:r>
        <w:t>At least 500 leads.</w:t>
      </w:r>
    </w:p>
    <w:p>
      <w:pPr>
        <w:pStyle w:val="ListBullet"/>
      </w:pPr>
      <w:r>
        <w:t>At least 150 customers.</w:t>
      </w:r>
    </w:p>
    <w:p>
      <w:pPr>
        <w:pStyle w:val="ListBullet"/>
      </w:pPr>
      <w:r>
        <w:t>At least 250 contacts.</w:t>
      </w:r>
    </w:p>
    <w:p>
      <w:pPr>
        <w:pStyle w:val="ListBullet"/>
      </w:pPr>
      <w:r>
        <w:t>At least 1,000 activities.</w:t>
      </w:r>
    </w:p>
    <w:p>
      <w:pPr>
        <w:pStyle w:val="ListBullet"/>
      </w:pPr>
      <w:r>
        <w:t>At least 500 follow-ups.</w:t>
      </w:r>
    </w:p>
    <w:p>
      <w:pPr>
        <w:pStyle w:val="ListBullet"/>
      </w:pPr>
      <w:r>
        <w:t>At least 200 opportunities.</w:t>
      </w:r>
    </w:p>
    <w:p>
      <w:pPr>
        <w:pStyle w:val="ListBullet"/>
      </w:pPr>
      <w:r>
        <w:t>At least 30 products/services.</w:t>
      </w:r>
    </w:p>
    <w:p>
      <w:pPr>
        <w:pStyle w:val="ListBullet"/>
      </w:pPr>
      <w:r>
        <w:t>At least 300 invoices and 500 payments.</w:t>
      </w:r>
    </w:p>
    <w:p>
      <w:pPr>
        <w:pStyle w:val="ListBullet"/>
      </w:pPr>
      <w:r>
        <w:t>Mix of open, completed, cancelled, overdue and converted records.</w:t>
      </w:r>
    </w:p>
    <w:p>
      <w:pPr>
        <w:pStyle w:val="ListBullet"/>
      </w:pPr>
      <w:r>
        <w:t>Use realistic dates across at least 12 months for reporting practice.</w:t>
      </w:r>
    </w:p>
    <w:p>
      <w:pPr>
        <w:pStyle w:val="Heading1"/>
      </w:pPr>
      <w:r>
        <w:t>18. PostgreSQL Practice Tasks</w:t>
      </w:r>
    </w:p>
    <w:p>
      <w:r>
        <w:t>1. Find the top 10 agents by converted leads.</w:t>
      </w:r>
    </w:p>
    <w:p>
      <w:r>
        <w:t>2. Find leads that have never received an activity.</w:t>
      </w:r>
    </w:p>
    <w:p>
      <w:r>
        <w:t>3. Find customers with no follow-up in the last 30 days.</w:t>
      </w:r>
    </w:p>
    <w:p>
      <w:r>
        <w:t>4. Find agents whose conversion rate is above the team average.</w:t>
      </w:r>
    </w:p>
    <w:p>
      <w:r>
        <w:t>5. Calculate monthly revenue and month-over-month growth.</w:t>
      </w:r>
    </w:p>
    <w:p>
      <w:r>
        <w:t>6. Calculate cumulative revenue using a window function.</w:t>
      </w:r>
    </w:p>
    <w:p>
      <w:r>
        <w:t>7. Rank agents within each team by converted leads.</w:t>
      </w:r>
    </w:p>
    <w:p>
      <w:r>
        <w:t>8. Find the latest activity for every lead using ROW_NUMBER.</w:t>
      </w:r>
    </w:p>
    <w:p>
      <w:r>
        <w:t>9. Find the second-highest opportunity amount.</w:t>
      </w:r>
    </w:p>
    <w:p>
      <w:r>
        <w:t>10. Find duplicate email addresses while keeping the newest record.</w:t>
      </w:r>
    </w:p>
    <w:p>
      <w:r>
        <w:t>11. Find customers whose outstanding balance exceeds a selected amount.</w:t>
      </w:r>
    </w:p>
    <w:p>
      <w:r>
        <w:t>12. Find the most successful lead source for each month.</w:t>
      </w:r>
    </w:p>
    <w:p>
      <w:r>
        <w:t>13. Generate a sales funnel report with weighted pipeline.</w:t>
      </w:r>
    </w:p>
    <w:p>
      <w:r>
        <w:t>14. Build a recursive query showing manager → employee hierarchy.</w:t>
      </w:r>
    </w:p>
    <w:p>
      <w:r>
        <w:t>15. Use a CTE to calculate a multi-step customer report.</w:t>
      </w:r>
    </w:p>
    <w:p>
      <w:r>
        <w:t>16. Use EXPLAIN ANALYZE before and after adding an index.</w:t>
      </w:r>
    </w:p>
    <w:p>
      <w:r>
        <w:t>17. Write an UPSERT for lead source/tag data.</w:t>
      </w:r>
    </w:p>
    <w:p>
      <w:r>
        <w:t>18. Write a transaction that converts a lead and creates related records.</w:t>
      </w:r>
    </w:p>
    <w:p>
      <w:r>
        <w:t>19. Use a trigger to record lead status history.</w:t>
      </w:r>
    </w:p>
    <w:p>
      <w:r>
        <w:t>20. Write a function that returns a customer's complete financial summary.</w:t>
      </w:r>
    </w:p>
    <w:p>
      <w:pPr>
        <w:pStyle w:val="Heading1"/>
      </w:pPr>
      <w:r>
        <w:t>19. Security &amp; Data Rules</w:t>
      </w:r>
    </w:p>
    <w:p>
      <w:pPr>
        <w:pStyle w:val="ListBullet"/>
      </w:pPr>
      <w:r>
        <w:t>Passwords must be hashed; never store plain-text passwords.</w:t>
      </w:r>
    </w:p>
    <w:p>
      <w:pPr>
        <w:pStyle w:val="ListBullet"/>
      </w:pPr>
      <w:r>
        <w:t>Use parameterized queries / a safe PostgreSQL query library.</w:t>
      </w:r>
    </w:p>
    <w:p>
      <w:pPr>
        <w:pStyle w:val="ListBullet"/>
      </w:pPr>
      <w:r>
        <w:t>Apply role-based authorization at API level.</w:t>
      </w:r>
    </w:p>
    <w:p>
      <w:pPr>
        <w:pStyle w:val="ListBullet"/>
      </w:pPr>
      <w:r>
        <w:t>Do not expose sensitive database errors directly to users.</w:t>
      </w:r>
    </w:p>
    <w:p>
      <w:pPr>
        <w:pStyle w:val="ListBullet"/>
      </w:pPr>
      <w:r>
        <w:t>Validate all incoming data.</w:t>
      </w:r>
    </w:p>
    <w:p>
      <w:pPr>
        <w:pStyle w:val="ListBullet"/>
      </w:pPr>
      <w:r>
        <w:t>Use soft delete for records that need historical preservation.</w:t>
      </w:r>
    </w:p>
    <w:p>
      <w:pPr>
        <w:pStyle w:val="ListBullet"/>
      </w:pPr>
      <w:r>
        <w:t>Audit important changes.</w:t>
      </w:r>
    </w:p>
    <w:p>
      <w:pPr>
        <w:pStyle w:val="ListBullet"/>
      </w:pPr>
      <w:r>
        <w:t>Protect financial operations with database transactions.</w:t>
      </w:r>
    </w:p>
    <w:p>
      <w:pPr>
        <w:pStyle w:val="Heading1"/>
      </w:pPr>
      <w:r>
        <w:t>20. Recommended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Next.js + TypeScript + Tailwind CSS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Node.js + Express.js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PostgreSQL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DB Driver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pg (node-postgres)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Authentication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JWT + bcrypt/argon2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Validation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Zod/Joi/express-validator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API Testing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Postman/Insomnia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Database GUI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pgAdmin or DBeaver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Version Control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Git + GitHub</w:t>
            </w:r>
          </w:p>
        </w:tc>
      </w:tr>
    </w:tbl>
    <w:p/>
    <w:p>
      <w:pPr>
        <w:pStyle w:val="Heading1"/>
      </w:pPr>
      <w:r>
        <w:t>21. Project Deliverables</w:t>
      </w:r>
    </w:p>
    <w:p>
      <w:pPr>
        <w:pStyle w:val="ListBullet"/>
      </w:pPr>
      <w:r>
        <w:t>Database ERD.</w:t>
      </w:r>
    </w:p>
    <w:p>
      <w:pPr>
        <w:pStyle w:val="ListBullet"/>
      </w:pPr>
      <w:r>
        <w:t>PostgreSQL schema/migration files.</w:t>
      </w:r>
    </w:p>
    <w:p>
      <w:pPr>
        <w:pStyle w:val="ListBullet"/>
      </w:pPr>
      <w:r>
        <w:t>Seed data script.</w:t>
      </w:r>
    </w:p>
    <w:p>
      <w:pPr>
        <w:pStyle w:val="ListBullet"/>
      </w:pPr>
      <w:r>
        <w:t>Backend REST API.</w:t>
      </w:r>
    </w:p>
    <w:p>
      <w:pPr>
        <w:pStyle w:val="ListBullet"/>
      </w:pPr>
      <w:r>
        <w:t>Frontend CRM dashboard.</w:t>
      </w:r>
    </w:p>
    <w:p>
      <w:pPr>
        <w:pStyle w:val="ListBullet"/>
      </w:pPr>
      <w:r>
        <w:t>Authentication and role-based access.</w:t>
      </w:r>
    </w:p>
    <w:p>
      <w:pPr>
        <w:pStyle w:val="ListBullet"/>
      </w:pPr>
      <w:r>
        <w:t>Views, functions/procedures and triggers.</w:t>
      </w:r>
    </w:p>
    <w:p>
      <w:pPr>
        <w:pStyle w:val="ListBullet"/>
      </w:pPr>
      <w:r>
        <w:t>Indexes with optimization notes.</w:t>
      </w:r>
    </w:p>
    <w:p>
      <w:pPr>
        <w:pStyle w:val="ListBullet"/>
      </w:pPr>
      <w:r>
        <w:t>SQL practice query file containing at least 30 advanced queries.</w:t>
      </w:r>
    </w:p>
    <w:p>
      <w:pPr>
        <w:pStyle w:val="ListBullet"/>
      </w:pPr>
      <w:r>
        <w:t>API collection for testing.</w:t>
      </w:r>
    </w:p>
    <w:p>
      <w:pPr>
        <w:pStyle w:val="ListBullet"/>
      </w:pPr>
      <w:r>
        <w:t>README containing setup instructions and database architecture.</w:t>
      </w:r>
    </w:p>
    <w:p>
      <w:pPr>
        <w:pStyle w:val="ListBullet"/>
      </w:pPr>
      <w:r>
        <w:t>Short database documentation explaining major relationships and business rules.</w:t>
      </w:r>
    </w:p>
    <w:p>
      <w:pPr>
        <w:pStyle w:val="Heading1"/>
      </w:pPr>
      <w:r>
        <w:t>22. Suggested Development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sz w:val="18"/>
              </w:rPr>
              <w:t>Work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Phase 1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Design ERD and relational model.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Phase 2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Create PostgreSQL database, tables, keys and constraints.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Phase 3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Insert seed data and practice SELECT/JOIN/GROUP BY.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Phase 4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Build Node.js/Express API with PostgreSQL.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Phase 5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Build authentication, users, roles and permissions.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Phase 6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Build Leads, Customers, Activities and Follow-ups.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Phase 7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Build Opportunities, Products, Invoices and Payments.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Phase 8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Create views, functions, procedures and triggers.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Phase 9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Add indexes and optimize queries with EXPLAIN ANALYZE.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Phase 10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Build reports and frontend dashboard.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Phase 11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Run 30+ SQL practice exercises.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Phase 12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Test transactions, edge cases and data integrity.</w:t>
            </w:r>
          </w:p>
        </w:tc>
      </w:tr>
    </w:tbl>
    <w:p/>
    <w:p>
      <w:pPr>
        <w:pStyle w:val="Heading1"/>
      </w:pPr>
      <w:r>
        <w:t>23. Definition of Done</w:t>
      </w:r>
    </w:p>
    <w:p>
      <w:pPr>
        <w:pStyle w:val="ListBullet"/>
      </w:pPr>
      <w:r>
        <w:t>CRM core modules are working end-to-end.</w:t>
      </w:r>
    </w:p>
    <w:p>
      <w:pPr>
        <w:pStyle w:val="ListBullet"/>
      </w:pPr>
      <w:r>
        <w:t>All important relationships are enforced through PostgreSQL.</w:t>
      </w:r>
    </w:p>
    <w:p>
      <w:pPr>
        <w:pStyle w:val="ListBullet"/>
      </w:pPr>
      <w:r>
        <w:t>No critical business rule depends only on frontend validation.</w:t>
      </w:r>
    </w:p>
    <w:p>
      <w:pPr>
        <w:pStyle w:val="ListBullet"/>
      </w:pPr>
      <w:r>
        <w:t>At least 6 database views are implemented.</w:t>
      </w:r>
    </w:p>
    <w:p>
      <w:pPr>
        <w:pStyle w:val="ListBullet"/>
      </w:pPr>
      <w:r>
        <w:t>At least 5 PostgreSQL functions/procedures are implemented.</w:t>
      </w:r>
    </w:p>
    <w:p>
      <w:pPr>
        <w:pStyle w:val="ListBullet"/>
      </w:pPr>
      <w:r>
        <w:t>At least 4 triggers are implemented.</w:t>
      </w:r>
    </w:p>
    <w:p>
      <w:pPr>
        <w:pStyle w:val="ListBullet"/>
      </w:pPr>
      <w:r>
        <w:t>Indexes are added based on actual query usage.</w:t>
      </w:r>
    </w:p>
    <w:p>
      <w:pPr>
        <w:pStyle w:val="ListBullet"/>
      </w:pPr>
      <w:r>
        <w:t>At least 5 queries are analyzed using EXPLAIN ANALYZE.</w:t>
      </w:r>
    </w:p>
    <w:p>
      <w:pPr>
        <w:pStyle w:val="ListBullet"/>
      </w:pPr>
      <w:r>
        <w:t>At least 30 advanced SQL queries are completed.</w:t>
      </w:r>
    </w:p>
    <w:p>
      <w:pPr>
        <w:pStyle w:val="ListBullet"/>
      </w:pPr>
      <w:r>
        <w:t>Transactions are used for multi-step financial/conversion operations.</w:t>
      </w:r>
    </w:p>
    <w:p>
      <w:pPr>
        <w:pStyle w:val="ListBullet"/>
      </w:pPr>
      <w:r>
        <w:t>Audit/history data is available for critical changes.</w:t>
      </w:r>
    </w:p>
    <w:p>
      <w:pPr>
        <w:pStyle w:val="ListBullet"/>
      </w:pPr>
      <w:r>
        <w:t>Reports return correct results against seeded data.</w:t>
      </w:r>
    </w:p>
    <w:p>
      <w:pPr>
        <w:pStyle w:val="ListBullet"/>
      </w:pPr>
      <w:r>
        <w:t>The project can be installed from a clean environment using the README.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CRM + Advanced PostgreSQL Practice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